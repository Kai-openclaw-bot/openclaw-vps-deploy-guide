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Развёртывание OpenClaw на VPS</w:t>
      </w:r>
    </w:p>
    <w:p>
      <w:r>
        <w:t>Доклад по теме: Развёртывание OpenClaw на VPS</w:t>
      </w:r>
    </w:p>
    <w:p>
      <w:r>
        <w:br w:type="page"/>
      </w:r>
    </w:p>
    <w:p>
      <w:pPr>
        <w:pStyle w:val="Heading1"/>
      </w:pPr>
      <w:r>
        <w:t>Развёртывание OpenClaw на VPS</w:t>
      </w:r>
    </w:p>
    <w:p>
      <w:pPr>
        <w:pStyle w:val="IntenseQuote"/>
      </w:pPr>
      <w:r>
        <w:t>Полное руководство по self-hosting AI-ассистента</w:t>
      </w:r>
    </w:p>
    <w:p>
      <w:r>
        <w:rPr>
          <w:i/>
          <w:sz w:val="22"/>
        </w:rPr>
        <w:t>📝 Приветствие. Сегодня разберём, как развернуть OpenClaw на собственном VPS — чтобы ассистент был доступен 24/7 через Telegram, WhatsApp и другие каналы.</w:t>
      </w:r>
    </w:p>
    <w:p/>
    <w:p>
      <w:pPr>
        <w:pStyle w:val="Heading2"/>
      </w:pPr>
      <w:r>
        <w:t>Что такое OpenClaw?</w:t>
      </w:r>
    </w:p>
    <w:p>
      <w:pPr>
        <w:pStyle w:val="ListBullet"/>
      </w:pPr>
      <w:r>
        <w:t>Self-hosted gateway для AI-агентов — работает на вашем железе</w:t>
      </w:r>
    </w:p>
    <w:p>
      <w:pPr>
        <w:pStyle w:val="ListBullet"/>
      </w:pPr>
      <w:r>
        <w:t>Multi-channel: Telegram, WhatsApp, Discord, Signal, Slack, iMessage и др.</w:t>
      </w:r>
    </w:p>
    <w:p>
      <w:pPr>
        <w:pStyle w:val="ListBullet"/>
      </w:pPr>
      <w:r>
        <w:t>Agent-native: сессии, память, multi-agent routing, skills</w:t>
      </w:r>
    </w:p>
    <w:p>
      <w:pPr>
        <w:pStyle w:val="ListBullet"/>
      </w:pPr>
      <w:r>
        <w:t>Open source (MIT), данные остаются у вас</w:t>
      </w:r>
    </w:p>
    <w:p>
      <w:pPr>
        <w:pStyle w:val="ListBullet"/>
      </w:pPr>
      <w:r>
        <w:t>Heartbeat: проактивный мониторинг, cron-задачи, автоматизация</w:t>
      </w:r>
    </w:p>
    <w:p>
      <w:r>
        <w:rPr>
          <w:i/>
          <w:sz w:val="22"/>
        </w:rPr>
        <w:t>📝 OpenClaw — это не просто обёртка над LLM. Это полноценный gateway, который связывает мессенджеры с AI-агентом. Ключевое отличие от hosted-решений: полный контроль над данными.</w:t>
      </w:r>
    </w:p>
    <w:p/>
    <w:p>
      <w:pPr>
        <w:pStyle w:val="Heading2"/>
      </w:pPr>
      <w:r>
        <w:t>Архитектура: как это работает</w:t>
      </w:r>
    </w:p>
    <w:p>
      <w:pPr>
        <w:pStyle w:val="ListBullet"/>
      </w:pPr>
      <w:r>
        <w:t>Gateway — единый процесс, источник истины (state + workspace)</w:t>
      </w:r>
    </w:p>
    <w:p>
      <w:pPr>
        <w:pStyle w:val="ListBullet"/>
      </w:pPr>
      <w:r>
        <w:t>Channel plugins — подключение мессенджеров</w:t>
      </w:r>
    </w:p>
    <w:p>
      <w:pPr>
        <w:pStyle w:val="ListBullet"/>
      </w:pPr>
      <w:r>
        <w:t>Agent runtime — сессии, инструменты, память</w:t>
      </w:r>
    </w:p>
    <w:p>
      <w:pPr>
        <w:pStyle w:val="ListBullet"/>
      </w:pPr>
      <w:r>
        <w:t>Control UI — браузерный дашборд (порт 18789)</w:t>
      </w:r>
    </w:p>
    <w:p>
      <w:pPr>
        <w:pStyle w:val="ListBullet"/>
      </w:pPr>
      <w:r>
        <w:t>Nodes — iOS/Android для camera, canvas, voice</w:t>
      </w:r>
    </w:p>
    <w:p>
      <w:r>
        <w:rPr>
          <w:i/>
          <w:sz w:val="22"/>
        </w:rPr>
        <w:t>📝 Gateway — сердце системы. Один процесс обслуживает все каналы. State хранится в ~/.openclaw/. Nodes — опциональны, для мобильных возможностей.</w:t>
      </w:r>
    </w:p>
    <w:p/>
    <w:p>
      <w:pPr>
        <w:pStyle w:val="Heading1"/>
      </w:pPr>
      <w:r>
        <w:t>Требования к серверу</w:t>
      </w:r>
    </w:p>
    <w:p>
      <w:pPr>
        <w:pStyle w:val="ListBullet"/>
      </w:pPr>
      <w:r>
        <w:t>ОС: Linux (Ubuntu 22.04/24.04 рекомендуется)</w:t>
      </w:r>
    </w:p>
    <w:p>
      <w:pPr>
        <w:pStyle w:val="ListBullet"/>
      </w:pPr>
      <w:r>
        <w:t>RAM: минимум 2 ГБ, рекомендуется 4 ГБ</w:t>
      </w:r>
    </w:p>
    <w:p>
      <w:pPr>
        <w:pStyle w:val="ListBullet"/>
      </w:pPr>
      <w:r>
        <w:t>CPU: 2 ядра минимум</w:t>
      </w:r>
    </w:p>
    <w:p>
      <w:pPr>
        <w:pStyle w:val="ListBullet"/>
      </w:pPr>
      <w:r>
        <w:t>Диск: 20 ГБ SSD</w:t>
      </w:r>
    </w:p>
    <w:p>
      <w:pPr>
        <w:pStyle w:val="ListBullet"/>
      </w:pPr>
      <w:r>
        <w:t>Node.js: 22.19+ или 24+ (рекомендуется 24)</w:t>
      </w:r>
    </w:p>
    <w:p>
      <w:pPr>
        <w:pStyle w:val="ListBullet"/>
      </w:pPr>
      <w:r>
        <w:t>API-ключ LLM-провайдера (Anthropic, OpenAI, Google и др.)</w:t>
      </w:r>
    </w:p>
    <w:p>
      <w:pPr>
        <w:pStyle w:val="ListBullet"/>
      </w:pPr>
      <w:r>
        <w:t>SSH-доступ к серверу</w:t>
      </w:r>
    </w:p>
    <w:p>
      <w:r>
        <w:rPr>
          <w:i/>
          <w:sz w:val="22"/>
        </w:rPr>
        <w:t>📝 Для запуска с локальными моделями через Ollama нужно больше RAM — от 8 ГБ. Для cloud API (Claude, GPT) 2 ГБ достаточно.</w:t>
      </w:r>
    </w:p>
    <w:p/>
    <w:p>
      <w:pPr>
        <w:pStyle w:val="Heading2"/>
      </w:pPr>
      <w:r>
        <w:t>Выбор VPS-провайдера</w:t>
      </w:r>
    </w:p>
    <w:p>
      <w:pPr>
        <w:pStyle w:val="ListBullet"/>
      </w:pPr>
      <w:r>
        <w:t>Hetzner — дёшево, Docker, EU-регионы (от €4/мес)</w:t>
      </w:r>
    </w:p>
    <w:p>
      <w:pPr>
        <w:pStyle w:val="ListBullet"/>
      </w:pPr>
      <w:r>
        <w:t>DigitalOcean — простой setup, $4-6/мес</w:t>
      </w:r>
    </w:p>
    <w:p>
      <w:pPr>
        <w:pStyle w:val="ListBullet"/>
      </w:pPr>
      <w:r>
        <w:t>Oracle Cloud — Always Free tier (4 ARM CPU, 24 ГБ RAM)</w:t>
      </w:r>
    </w:p>
    <w:p>
      <w:pPr>
        <w:pStyle w:val="ListBullet"/>
      </w:pPr>
      <w:r>
        <w:t>Hostinger — one-click Docker template</w:t>
      </w:r>
    </w:p>
    <w:p>
      <w:pPr>
        <w:pStyle w:val="ListBullet"/>
      </w:pPr>
      <w:r>
        <w:t>Fly.io / Railway — one-click, browser setup</w:t>
      </w:r>
    </w:p>
    <w:p>
      <w:pPr>
        <w:pStyle w:val="ListBullet"/>
      </w:pPr>
      <w:r>
        <w:t>GCP / Azure — для enterprise</w:t>
      </w:r>
    </w:p>
    <w:p>
      <w:r>
        <w:rPr>
          <w:i/>
          <w:sz w:val="22"/>
        </w:rPr>
        <w:t>📝 Oracle Cloud — лучший free-вариант: 4 ARM CPU и 24 ГБ RAM бесплатно. Hetzner — лучший paid-вариант по соотношению цена/качество.</w:t>
      </w:r>
    </w:p>
    <w:p/>
    <w:p>
      <w:pPr>
        <w:pStyle w:val="Heading1"/>
      </w:pPr>
      <w:r>
        <w:t>Шаг 1: Подготовка сервера</w:t>
      </w:r>
    </w:p>
    <w:p>
      <w:pPr>
        <w:pStyle w:val="Heading3"/>
      </w:pPr>
      <w:r>
        <w:t>SSH на сервер</w:t>
      </w:r>
    </w:p>
    <w:p>
      <w:r>
        <w:t>ssh root@YOUR_VPS_IP</w:t>
      </w:r>
    </w:p>
    <w:p/>
    <w:p>
      <w:pPr>
        <w:pStyle w:val="Heading3"/>
      </w:pPr>
      <w:r>
        <w:t>Создать пользователя openclaw</w:t>
      </w:r>
    </w:p>
    <w:p>
      <w:r>
        <w:t>adduser openclaw --gecos "" &amp;&amp; usermod -aG sudo openclaw</w:t>
      </w:r>
    </w:p>
    <w:p/>
    <w:p>
      <w:pPr>
        <w:pStyle w:val="Heading3"/>
      </w:pPr>
      <w:r>
        <w:t>Переключиться на пользователя</w:t>
      </w:r>
    </w:p>
    <w:p>
      <w:r>
        <w:t>su - openclaw</w:t>
      </w:r>
    </w:p>
    <w:p>
      <w:r>
        <w:rPr>
          <w:i/>
          <w:sz w:val="22"/>
        </w:rPr>
        <w:t>📝 Не запускайте OpenClaw от root! Создаём отдельного пользователя. Это изоляция и безопасность.</w:t>
      </w:r>
    </w:p>
    <w:p/>
    <w:p>
      <w:pPr>
        <w:pStyle w:val="Heading2"/>
      </w:pPr>
      <w:r>
        <w:t>Шаг 2: Установка OpenClaw</w:t>
      </w:r>
    </w:p>
    <w:p>
      <w:pPr>
        <w:pStyle w:val="Heading3"/>
      </w:pPr>
      <w:r>
        <w:t>Установка через install script</w:t>
      </w:r>
    </w:p>
    <w:p>
      <w:r>
        <w:t>curl -fsSL https://openclaw.ai/install.sh | bash</w:t>
      </w:r>
    </w:p>
    <w:p/>
    <w:p>
      <w:pPr>
        <w:pStyle w:val="Heading3"/>
      </w:pPr>
      <w:r>
        <w:t>Онбординг с установкой демона</w:t>
      </w:r>
    </w:p>
    <w:p>
      <w:r>
        <w:t>openclaw onboard --install-daemon</w:t>
      </w:r>
    </w:p>
    <w:p/>
    <w:p>
      <w:pPr>
        <w:pStyle w:val="Heading3"/>
      </w:pPr>
      <w:r>
        <w:t>Проверка статуса gateway</w:t>
      </w:r>
    </w:p>
    <w:p>
      <w:r>
        <w:t>openclaw gateway status</w:t>
      </w:r>
    </w:p>
    <w:p>
      <w:r>
        <w:rPr>
          <w:i/>
          <w:sz w:val="22"/>
        </w:rPr>
        <w:t>📝 Onboarding wizard спросит: провайдера модели, API-ключ, канал (Telegram — самый быстрый). Выберите QuickStart для ускоренной настройки.</w:t>
      </w:r>
    </w:p>
    <w:p/>
    <w:p>
      <w:pPr>
        <w:pStyle w:val="Heading2"/>
      </w:pPr>
      <w:r>
        <w:t>Шаг 3: Настройка Telegram-канала</w:t>
      </w:r>
    </w:p>
    <w:p>
      <w:r>
        <w:t>1. Откройте @BotFather в Telegram</w:t>
      </w:r>
    </w:p>
    <w:p>
      <w:r>
        <w:t>2. /newbot → получите BOT_TOKEN</w:t>
      </w:r>
    </w:p>
    <w:p>
      <w:r>
        <w:t>3. Добавьте токен в конфиг:</w:t>
      </w:r>
    </w:p>
    <w:p/>
    <w:p>
      <w:pPr>
        <w:pStyle w:val="Heading3"/>
      </w:pPr>
      <w:r>
        <w:t>~/.openclaw/openclaw.json</w:t>
      </w:r>
    </w:p>
    <w:p>
      <w:r>
        <w:t>{ "channels": { "telegram": {</w:t>
      </w:r>
    </w:p>
    <w:p>
      <w:r>
        <w:t xml:space="preserve">  "token": "YOUR_BOT_TOKEN"</w:t>
      </w:r>
    </w:p>
    <w:p>
      <w:r>
        <w:t>} } }</w:t>
      </w:r>
    </w:p>
    <w:p/>
    <w:p>
      <w:r>
        <w:t>4. Перезапустите: openclaw gateway restart</w:t>
      </w:r>
    </w:p>
    <w:p>
      <w:r>
        <w:rPr>
          <w:i/>
          <w:sz w:val="22"/>
        </w:rPr>
        <w:t>📝 Telegram — самый простой канал. Один токен от BotFather и готово. WhatsApp требует QR-код, Discord — bot application.</w:t>
      </w:r>
    </w:p>
    <w:p/>
    <w:p>
      <w:pPr>
        <w:pStyle w:val="Heading2"/>
      </w:pPr>
      <w:r>
        <w:t>Шаг 4: Безопасность и доступ</w:t>
      </w:r>
    </w:p>
    <w:p>
      <w:pPr>
        <w:pStyle w:val="ListBullet"/>
      </w:pPr>
      <w:r>
        <w:t>Gateway на loopback (127.0.0.1:18789) — не торчим наружу</w:t>
      </w:r>
    </w:p>
    <w:p>
      <w:pPr>
        <w:pStyle w:val="ListBullet"/>
      </w:pPr>
      <w:r>
        <w:t>SSH-туннель для дашборда:</w:t>
      </w:r>
    </w:p>
    <w:p>
      <w:r>
        <w:t xml:space="preserve">  ssh -N -L 18789:127.0.0.1:18789 openclaw@VPS_IP</w:t>
      </w:r>
    </w:p>
    <w:p>
      <w:pPr>
        <w:pStyle w:val="ListBullet"/>
      </w:pPr>
      <w:r>
        <w:t>Tailscale — zero exposed ports, encrypted access</w:t>
      </w:r>
    </w:p>
    <w:p>
      <w:pPr>
        <w:pStyle w:val="ListBullet"/>
      </w:pPr>
      <w:r>
        <w:t>Firewall: ufw allow 22, deny 18789</w:t>
      </w:r>
    </w:p>
    <w:p>
      <w:pPr>
        <w:pStyle w:val="ListBullet"/>
      </w:pPr>
      <w:r>
        <w:t>gateway.auth.token — обязательный shared secret</w:t>
      </w:r>
    </w:p>
    <w:p>
      <w:r>
        <w:rPr>
          <w:i/>
          <w:sz w:val="22"/>
        </w:rPr>
        <w:t>📝 Никогда не выставляйте порт 18789 в публичный интернет без auth-токена! Tailscale — лучший вариант: ни одного открытого порта, end-to-end шифрование.</w:t>
      </w:r>
    </w:p>
    <w:p/>
    <w:p>
      <w:pPr>
        <w:pStyle w:val="Heading2"/>
      </w:pPr>
      <w:r>
        <w:t>Docker-деплой (Hetzner example)</w:t>
      </w:r>
    </w:p>
    <w:p>
      <w:pPr>
        <w:pStyle w:val="Heading3"/>
      </w:pPr>
      <w:r>
        <w:t>Установить Docker</w:t>
      </w:r>
    </w:p>
    <w:p>
      <w:r>
        <w:t>curl -fsSL https://get.docker.com | sh</w:t>
      </w:r>
    </w:p>
    <w:p/>
    <w:p>
      <w:pPr>
        <w:pStyle w:val="Heading3"/>
      </w:pPr>
      <w:r>
        <w:t>Клонировать репозиторий</w:t>
      </w:r>
    </w:p>
    <w:p>
      <w:r>
        <w:t>git clone https://github.com/openclaw/openclaw.git &amp;&amp; cd openclaw</w:t>
      </w:r>
    </w:p>
    <w:p/>
    <w:p>
      <w:pPr>
        <w:pStyle w:val="Heading3"/>
      </w:pPr>
      <w:r>
        <w:t>Создать .env с токенами и docker-compose.yml</w:t>
      </w:r>
    </w:p>
    <w:p>
      <w:pPr>
        <w:pStyle w:val="Heading3"/>
      </w:pPr>
      <w:r>
        <w:t>Запустить:</w:t>
      </w:r>
    </w:p>
    <w:p>
      <w:r>
        <w:t>docker compose up -d</w:t>
      </w:r>
    </w:p>
    <w:p>
      <w:r>
        <w:rPr>
          <w:i/>
          <w:sz w:val="22"/>
        </w:rPr>
        <w:t>📝 Docker-деплой удобен для production: restart: unless-stopped, volumes для state, изоляция. Образ собирается из репозитория.</w:t>
      </w:r>
    </w:p>
    <w:p/>
    <w:p>
      <w:pPr>
        <w:pStyle w:val="Heading2"/>
      </w:pPr>
      <w:r>
        <w:t>Конфигурация и память</w:t>
      </w:r>
    </w:p>
    <w:p>
      <w:pPr>
        <w:pStyle w:val="ListBullet"/>
      </w:pPr>
      <w:r>
        <w:t>~/.openclaw/openclaw.json — конфиг (API keys, channels, settings)</w:t>
      </w:r>
    </w:p>
    <w:p>
      <w:pPr>
        <w:pStyle w:val="ListBullet"/>
      </w:pPr>
      <w:r>
        <w:t>~/.openclaw/agents/main/sessions/ — сессии и история</w:t>
      </w:r>
    </w:p>
    <w:p>
      <w:pPr>
        <w:pStyle w:val="ListBullet"/>
      </w:pPr>
      <w:r>
        <w:t>~/.openclaw/workspace/ — workspace (AGENTS.md, MEMORY.md, skills/)</w:t>
      </w:r>
    </w:p>
    <w:p>
      <w:pPr>
        <w:pStyle w:val="ListBullet"/>
      </w:pPr>
      <w:r>
        <w:t>~/.openclaw/secrets/ — секреты (GitHub PAT и др.)</w:t>
      </w:r>
    </w:p>
    <w:p>
      <w:pPr>
        <w:pStyle w:val="ListBullet"/>
      </w:pPr>
      <w:r>
        <w:t>Backup: tar -czvf openclaw-backup.tar.gz ~/.openclaw</w:t>
      </w:r>
    </w:p>
    <w:p>
      <w:r>
        <w:rPr>
          <w:i/>
          <w:sz w:val="22"/>
        </w:rPr>
        <w:t>📝 Всё важное в ~/.openclaw/. Бэкапьте регулярно! sessions.json — это память агента. openclaw.json — конфиг с API-ключами (не коммитьте в публичные репо!).</w:t>
      </w:r>
    </w:p>
    <w:p/>
    <w:p>
      <w:pPr>
        <w:pStyle w:val="Heading2"/>
      </w:pPr>
      <w:r>
        <w:t>Тюнинг для слабых VPS</w:t>
      </w:r>
    </w:p>
    <w:p>
      <w:pPr>
        <w:pStyle w:val="Heading3"/>
      </w:pPr>
      <w:r>
        <w:t>Кэш компиляции Node.js — ускоряет запуск</w:t>
      </w:r>
    </w:p>
    <w:p>
      <w:r>
        <w:t>export NODE_COMPILE_CACHE=/var/tmp/openclaw-compile-cache</w:t>
      </w:r>
    </w:p>
    <w:p>
      <w:r>
        <w:t>export OPENCLAW_NO_RESPAWN=1</w:t>
      </w:r>
    </w:p>
    <w:p/>
    <w:p>
      <w:pPr>
        <w:pStyle w:val="Heading3"/>
      </w:pPr>
      <w:r>
        <w:t>systemd tuning:</w:t>
      </w:r>
    </w:p>
    <w:p>
      <w:pPr>
        <w:pStyle w:val="Heading3"/>
      </w:pPr>
      <w:r>
        <w:t>Restart=always, RestartSec=2, TimeoutStartSec=90</w:t>
      </w:r>
    </w:p>
    <w:p/>
    <w:p>
      <w:pPr>
        <w:pStyle w:val="Heading3"/>
      </w:pPr>
      <w:r>
        <w:t>SSD для state/cache путей</w:t>
      </w:r>
    </w:p>
    <w:p>
      <w:pPr>
        <w:pStyle w:val="Heading3"/>
      </w:pPr>
      <w:r>
        <w:t>Мониторинг OOM: dmesg | grep -i oom</w:t>
      </w:r>
    </w:p>
    <w:p>
      <w:r>
        <w:rPr>
          <w:i/>
          <w:sz w:val="22"/>
        </w:rPr>
        <w:t>📝 На 2 ГБ RAM могут быть OOM-киллы. NODE_COMPILE_CACHE даёт 2-3x ускорение повторных запусков. OPENCLAW_NO_RESPAWN=1 избегает лишних process handoff.</w:t>
      </w:r>
    </w:p>
    <w:p/>
    <w:p>
      <w:pPr>
        <w:pStyle w:val="Heading2"/>
      </w:pPr>
      <w:r>
        <w:t>Skills и расширение</w:t>
      </w:r>
    </w:p>
    <w:p>
      <w:pPr>
        <w:pStyle w:val="ListBullet"/>
      </w:pPr>
      <w:r>
        <w:t>Skills — каталог ~/.openclaw/workspace/skills/</w:t>
      </w:r>
    </w:p>
    <w:p>
      <w:pPr>
        <w:pStyle w:val="ListBullet"/>
      </w:pPr>
      <w:r>
        <w:t>ClawHub — community skills marketplace (clawhub.ai)</w:t>
      </w:r>
    </w:p>
    <w:p>
      <w:pPr>
        <w:pStyle w:val="ListBullet"/>
      </w:pPr>
      <w:r>
        <w:t>Каждый skill: SKILL.md + scripts/ + references/</w:t>
      </w:r>
    </w:p>
    <w:p>
      <w:pPr>
        <w:pStyle w:val="ListBullet"/>
      </w:pPr>
      <w:r>
        <w:t>Примеры: browser-automation, weather, presentation-suite</w:t>
      </w:r>
    </w:p>
    <w:p>
      <w:pPr>
        <w:pStyle w:val="ListBullet"/>
      </w:pPr>
      <w:r>
        <w:t>openclaw skills check — аудит установленных skills</w:t>
      </w:r>
    </w:p>
    <w:p>
      <w:r>
        <w:rPr>
          <w:i/>
          <w:sz w:val="22"/>
        </w:rPr>
        <w:t>📝 Skills — это то, что превращает OpenClaw из чат-бота в Do-бота. Каждый skill — папка с SKILL.md, скриптами и референсами. Можно писать свои.</w:t>
      </w:r>
    </w:p>
    <w:p/>
    <w:p>
      <w:pPr>
        <w:pStyle w:val="Heading2"/>
      </w:pPr>
      <w:r>
        <w:t>Обновление и обслуживание</w:t>
      </w:r>
    </w:p>
    <w:p>
      <w:pPr>
        <w:pStyle w:val="Heading3"/>
      </w:pPr>
      <w:r>
        <w:t>Проверить версию</w:t>
      </w:r>
    </w:p>
    <w:p>
      <w:r>
        <w:t>openclaw --version</w:t>
      </w:r>
    </w:p>
    <w:p/>
    <w:p>
      <w:pPr>
        <w:pStyle w:val="Heading3"/>
      </w:pPr>
      <w:r>
        <w:t>Обновить</w:t>
      </w:r>
    </w:p>
    <w:p>
      <w:r>
        <w:t>curl -fsSL https://openclaw.ai/install.sh | bash</w:t>
      </w:r>
    </w:p>
    <w:p>
      <w:r>
        <w:t>openclaw doctor --repair</w:t>
      </w:r>
    </w:p>
    <w:p>
      <w:r>
        <w:t>openclaw gateway restart</w:t>
      </w:r>
    </w:p>
    <w:p/>
    <w:p>
      <w:pPr>
        <w:pStyle w:val="Heading3"/>
      </w:pPr>
      <w:r>
        <w:t>Бэкап перед обновлением</w:t>
      </w:r>
    </w:p>
    <w:p>
      <w:r>
        <w:t>tar -czvf openclaw-backup-$(date +%F).tar.gz ~/.openclaw</w:t>
      </w:r>
    </w:p>
    <w:p>
      <w:r>
        <w:rPr>
          <w:i/>
          <w:sz w:val="22"/>
        </w:rPr>
        <w:t>📝 Обновление не трогает конфиг, skills и память — только бинарники. Но бэкап перед обновлением — правило номер один. doctor --repair проверяет связи.</w:t>
      </w:r>
    </w:p>
    <w:p/>
    <w:p>
      <w:pPr>
        <w:pStyle w:val="Heading2"/>
      </w:pPr>
      <w:r>
        <w:t>Итоги</w:t>
      </w:r>
    </w:p>
    <w:p>
      <w:pPr>
        <w:pStyle w:val="ListBullet"/>
      </w:pPr>
      <w:r>
        <w:t>OpenClaw на VPS = AI-ассистент 24/7 на вашем железе</w:t>
      </w:r>
    </w:p>
    <w:p>
      <w:pPr>
        <w:pStyle w:val="ListBullet"/>
      </w:pPr>
      <w:r>
        <w:t>Минимум 2 ГБ RAM, Ubuntu, Node.js 24</w:t>
      </w:r>
    </w:p>
    <w:p>
      <w:pPr>
        <w:pStyle w:val="ListBullet"/>
      </w:pPr>
      <w:r>
        <w:t>Telegram — самый быстрый канал для старта</w:t>
      </w:r>
    </w:p>
    <w:p>
      <w:pPr>
        <w:pStyle w:val="ListBullet"/>
      </w:pPr>
      <w:r>
        <w:t>Безопасность: loopback + SSH tunnel / Tailscale</w:t>
      </w:r>
    </w:p>
    <w:p>
      <w:pPr>
        <w:pStyle w:val="ListBullet"/>
      </w:pPr>
      <w:r>
        <w:t>Docker — для production, install.sh — для быстрого старта</w:t>
      </w:r>
    </w:p>
    <w:p>
      <w:pPr>
        <w:pStyle w:val="ListBullet"/>
      </w:pPr>
      <w:r>
        <w:t>Skills превращают чат-бота в Do-бота</w:t>
      </w:r>
    </w:p>
    <w:p>
      <w:r>
        <w:rPr>
          <w:i/>
          <w:sz w:val="22"/>
        </w:rPr>
        <w:t>📝 Главное: OpenClaw на VPS — это не просто чат-бот, а полноценный AI-агент с доступом к файлам, терминалу, мессенджерам. Развернуть можно за 15-20 минут.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